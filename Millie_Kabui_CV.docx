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Millie Kabui</w:t>
      </w:r>
    </w:p>
    <w:p>
      <w:r>
        <w:rPr>
          <w:b/>
        </w:rPr>
        <w:t xml:space="preserve">Phone: </w:t>
      </w:r>
      <w:r>
        <w:t>0111373490</w:t>
        <w:br/>
      </w:r>
      <w:r>
        <w:rPr>
          <w:b/>
        </w:rPr>
        <w:t xml:space="preserve">Email: </w:t>
      </w:r>
      <w:r>
        <w:t>milliekabui@gmail.com</w:t>
        <w:br/>
      </w:r>
      <w:r>
        <w:rPr>
          <w:b/>
        </w:rPr>
        <w:t xml:space="preserve">Location: </w:t>
      </w:r>
      <w:r>
        <w:t>Nairobi, Kenya</w:t>
      </w:r>
    </w:p>
    <w:p>
      <w:pPr>
        <w:pStyle w:val="Heading2"/>
      </w:pPr>
      <w:r>
        <w:t>Career Objective</w:t>
      </w:r>
    </w:p>
    <w:p>
      <w:r>
        <w:t>Motivated and enthusiastic second-year Information Technology student at Mount Kenya University with skills in Python, C++, HTML, CSS, Git &amp; GitHub, Microsoft Excel, Microsoft PowerPoint, and video editing. Seeking an internship or entry-level opportunity to apply my skills, continue learning, and contribute to an organization.</w:t>
      </w:r>
    </w:p>
    <w:p>
      <w:pPr>
        <w:pStyle w:val="Heading2"/>
      </w:pPr>
      <w:r>
        <w:t>Education</w:t>
      </w:r>
    </w:p>
    <w:p>
      <w:r>
        <w:t>• Mount Kenya University – Bachelor of Science in Information Technology (Second Year)</w:t>
        <w:br/>
        <w:t>• KCSE</w:t>
        <w:br/>
        <w:t>• KCPE</w:t>
      </w:r>
    </w:p>
    <w:p>
      <w:pPr>
        <w:pStyle w:val="Heading2"/>
      </w:pPr>
      <w:r>
        <w:t>Technical Skills</w:t>
      </w:r>
    </w:p>
    <w:p>
      <w:r>
        <w:t>• Python</w:t>
        <w:br/>
        <w:t>• C++</w:t>
        <w:br/>
        <w:t>• HTML5 &amp; CSS3</w:t>
        <w:br/>
        <w:t>• Git &amp; GitHub</w:t>
        <w:br/>
        <w:t>• Microsoft Excel</w:t>
        <w:br/>
        <w:t>• Microsoft PowerPoint</w:t>
        <w:br/>
        <w:t>• Video Editing</w:t>
      </w:r>
    </w:p>
    <w:p>
      <w:pPr>
        <w:pStyle w:val="Heading2"/>
      </w:pPr>
      <w:r>
        <w:t>Projects</w:t>
      </w:r>
    </w:p>
    <w:p>
      <w:r>
        <w:t>• Personal Portfolio Website built with HTML and CSS featuring a profile photo, navigation menu, skills section, GitHub link, and responsive styling.</w:t>
      </w:r>
    </w:p>
    <w:p>
      <w:pPr>
        <w:pStyle w:val="Heading2"/>
      </w:pPr>
      <w:r>
        <w:t>Personal Strengths</w:t>
      </w:r>
    </w:p>
    <w:p>
      <w:r>
        <w:t>• Quick learner</w:t>
        <w:br/>
        <w:t>• Good communication</w:t>
        <w:br/>
        <w:t>• Team player</w:t>
        <w:br/>
        <w:t>• Problem solving</w:t>
        <w:br/>
        <w:t>• Eager to learn</w:t>
      </w:r>
    </w:p>
    <w:p>
      <w:pPr>
        <w:pStyle w:val="Heading2"/>
      </w:pPr>
      <w:r>
        <w:t>Languages</w:t>
      </w:r>
    </w:p>
    <w:p>
      <w:r>
        <w:t>• English</w:t>
        <w:br/>
        <w:t>• Kiswahili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